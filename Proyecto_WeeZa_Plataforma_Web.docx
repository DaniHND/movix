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Proyecto WeeZa - Plataforma Web Responsiva para Servicio de Taxis</w:t>
      </w:r>
    </w:p>
    <w:p>
      <w:r>
        <w:rPr>
          <w:b/>
        </w:rPr>
        <w:t>Documento técnico y estructural del sistema WeeZa desarrollado como plataforma web responsiva compatible con computadoras, tablets y dispositivos móviles.</w:t>
      </w:r>
    </w:p>
    <w:p>
      <w:pPr>
        <w:pStyle w:val="Heading2"/>
      </w:pPr>
      <w:r>
        <w:rPr>
          <w:color w:val="003366"/>
        </w:rPr>
        <w:t>1. Descripción General</w:t>
      </w:r>
    </w:p>
    <w:p>
      <w:r>
        <w:t>WeeZa será una plataforma web responsiva orientada al servicio de transporte tipo taxi convencional y VIP. El sistema estará diseñado para funcionar desde navegadores web en computadoras y dispositivos móviles sin necesidad de instalar aplicaciones móviles.</w:t>
      </w:r>
    </w:p>
    <w:p>
      <w:pPr>
        <w:pStyle w:val="Heading2"/>
      </w:pPr>
      <w:r>
        <w:rPr>
          <w:color w:val="003366"/>
        </w:rPr>
        <w:t>2. Tecnologías a Utilizar</w:t>
      </w:r>
    </w:p>
    <w:p>
      <w:r>
        <w:t>- Backend: PHP 8</w:t>
        <w:br/>
        <w:t>- Base de datos: MySQL</w:t>
        <w:br/>
        <w:t>- Administración DB: phpMyAdmin</w:t>
        <w:br/>
        <w:t>- Frontend: HTML5, CSS3, JavaScript</w:t>
        <w:br/>
        <w:t>- Framework visual: Bootstrap</w:t>
        <w:br/>
        <w:t>- Mapas y GPS: Google Maps API o Leaflet</w:t>
        <w:br/>
        <w:t>- Notificaciones: Firebase Cloud Messaging</w:t>
        <w:br/>
        <w:t>- Hosting: Apache/Nginx sobre Linux</w:t>
      </w:r>
    </w:p>
    <w:p>
      <w:pPr>
        <w:pStyle w:val="Heading2"/>
      </w:pPr>
      <w:r>
        <w:rPr>
          <w:color w:val="003366"/>
        </w:rPr>
        <w:t>3. Arquitectura del Proyecto</w:t>
      </w:r>
    </w:p>
    <w:p>
      <w:r>
        <w:t>La plataforma estará dividida en tres módulos principales:</w:t>
        <w:br/>
        <w:br/>
        <w:t>• Portal del Cliente</w:t>
        <w:br/>
        <w:t>• Portal del Conductor</w:t>
        <w:br/>
        <w:t>• Panel Administrativo</w:t>
      </w:r>
    </w:p>
    <w:p>
      <w:pPr>
        <w:pStyle w:val="Heading2"/>
      </w:pPr>
      <w:r>
        <w:rPr>
          <w:color w:val="003366"/>
        </w:rPr>
        <w:t>4. Estructura Recomendada del Proyecto</w:t>
      </w:r>
    </w:p>
    <w:p>
      <w:r>
        <w:t>WeeZa/</w:t>
        <w:br/>
        <w:t>├── admin/</w:t>
        <w:br/>
        <w:t>├── cliente/</w:t>
        <w:br/>
        <w:t>├── conductor/</w:t>
        <w:br/>
        <w:t>├── api/</w:t>
        <w:br/>
        <w:t>├── assets/</w:t>
        <w:br/>
        <w:t>│   ├── css/</w:t>
        <w:br/>
        <w:t>│   ├── js/</w:t>
        <w:br/>
        <w:t>│   └── img/</w:t>
        <w:br/>
        <w:t>├── config/</w:t>
        <w:br/>
        <w:t>├── uploads/</w:t>
        <w:br/>
        <w:t>└── database/</w:t>
      </w:r>
    </w:p>
    <w:p>
      <w:pPr>
        <w:pStyle w:val="Heading2"/>
      </w:pPr>
      <w:r>
        <w:rPr>
          <w:color w:val="003366"/>
        </w:rPr>
        <w:t>5. Portal del Cliente</w:t>
      </w:r>
    </w:p>
    <w:p>
      <w:r>
        <w:t>Funciones principales:</w:t>
        <w:br/>
        <w:br/>
        <w:t>• Registro e inicio de sesión</w:t>
        <w:br/>
        <w:t>• Visualización de mapa GPS</w:t>
        <w:br/>
        <w:t>• Solicitud de viajes</w:t>
        <w:br/>
        <w:t>• Selección de taxi convencional o VIP</w:t>
        <w:br/>
        <w:t>• Visualización de conductores cercanos</w:t>
        <w:br/>
        <w:t>• Seguimiento del conductor en tiempo real</w:t>
        <w:br/>
        <w:t>• Historial de viajes</w:t>
        <w:br/>
        <w:t>• Favoritos</w:t>
        <w:br/>
        <w:t>• Cupones y promociones</w:t>
        <w:br/>
        <w:t>• Chat con administración</w:t>
        <w:br/>
        <w:t>• Gestión de perfil</w:t>
      </w:r>
    </w:p>
    <w:p>
      <w:pPr>
        <w:pStyle w:val="Heading2"/>
      </w:pPr>
      <w:r>
        <w:rPr>
          <w:color w:val="003366"/>
        </w:rPr>
        <w:t>6. Portal del Conductor</w:t>
      </w:r>
    </w:p>
    <w:p>
      <w:r>
        <w:t>Funciones principales:</w:t>
        <w:br/>
        <w:br/>
        <w:t>• Registro completo con documentos</w:t>
        <w:br/>
        <w:t>• Activar o desactivar disponibilidad</w:t>
        <w:br/>
        <w:t>• Recepción de solicitudes de viaje</w:t>
        <w:br/>
        <w:t>• Estadísticas diarias</w:t>
        <w:br/>
        <w:t>• Historial de viajes</w:t>
        <w:br/>
        <w:t>• Chat con administración</w:t>
        <w:br/>
        <w:t>• Gestión de perfil</w:t>
        <w:br/>
        <w:t>• Geolocalización en tiempo real</w:t>
      </w:r>
    </w:p>
    <w:p>
      <w:pPr>
        <w:pStyle w:val="Heading2"/>
      </w:pPr>
      <w:r>
        <w:rPr>
          <w:color w:val="003366"/>
        </w:rPr>
        <w:t>7. Panel Administrativo</w:t>
      </w:r>
    </w:p>
    <w:p>
      <w:r>
        <w:t>El administrador tendrá acceso a:</w:t>
        <w:br/>
        <w:br/>
        <w:t>• Gestión de clientes</w:t>
        <w:br/>
        <w:t>• Gestión de conductores</w:t>
        <w:br/>
        <w:t>• Aprobación de registros</w:t>
        <w:br/>
        <w:t>• Control de viajes</w:t>
        <w:br/>
        <w:t>• Estadísticas generales</w:t>
        <w:br/>
        <w:t>• Gestión de pagos y comisiones</w:t>
        <w:br/>
        <w:t>• Monitoreo GPS en tiempo real</w:t>
        <w:br/>
        <w:t>• Gestión de cupones</w:t>
        <w:br/>
        <w:t>• Gestión de chats y soporte</w:t>
      </w:r>
    </w:p>
    <w:p>
      <w:pPr>
        <w:pStyle w:val="Heading2"/>
      </w:pPr>
      <w:r>
        <w:rPr>
          <w:color w:val="003366"/>
        </w:rPr>
        <w:t>8. Sistema GPS y Geolocalización</w:t>
      </w:r>
    </w:p>
    <w:p>
      <w:r>
        <w:t>El sistema utilizará la ubicación GPS del navegador o dispositivo móvil para:</w:t>
        <w:br/>
        <w:br/>
        <w:t>• Detectar ubicación actual del cliente</w:t>
        <w:br/>
        <w:t>• Mostrar conductores cercanos</w:t>
        <w:br/>
        <w:t>• Calcular rutas</w:t>
        <w:br/>
        <w:t>• Estimar tiempo de llegada</w:t>
        <w:br/>
        <w:t>• Seguimiento en tiempo real</w:t>
      </w:r>
    </w:p>
    <w:p>
      <w:pPr>
        <w:pStyle w:val="Heading2"/>
      </w:pPr>
      <w:r>
        <w:rPr>
          <w:color w:val="003366"/>
        </w:rPr>
        <w:t>9. Base de Datos</w:t>
      </w:r>
    </w:p>
    <w:p>
      <w:r>
        <w:t>Tablas principales:</w:t>
        <w:br/>
        <w:br/>
        <w:t>• clientes</w:t>
        <w:br/>
        <w:t>• conductores</w:t>
        <w:br/>
        <w:t>• vehiculos</w:t>
        <w:br/>
        <w:t>• viajes</w:t>
        <w:br/>
        <w:t>• pagos</w:t>
        <w:br/>
        <w:t>• comisiones</w:t>
        <w:br/>
        <w:t>• favoritos</w:t>
        <w:br/>
        <w:t>• mensajes</w:t>
        <w:br/>
        <w:t>• ubicaciones</w:t>
        <w:br/>
        <w:t>• notificaciones</w:t>
      </w:r>
    </w:p>
    <w:p>
      <w:pPr>
        <w:pStyle w:val="Heading2"/>
      </w:pPr>
      <w:r>
        <w:rPr>
          <w:color w:val="003366"/>
        </w:rPr>
        <w:t>10. Sistema de Tarifas</w:t>
      </w:r>
    </w:p>
    <w:p>
      <w:r>
        <w:t>El sistema calculará automáticamente las tarifas según:</w:t>
        <w:br/>
        <w:br/>
        <w:t>• Distancia recorrida</w:t>
        <w:br/>
        <w:t>• Horario diurno/nocturno</w:t>
        <w:br/>
        <w:t>• Tipo de servicio</w:t>
        <w:br/>
        <w:t>• Cantidad de pasajeros</w:t>
        <w:br/>
        <w:t>• Comisión de la plataforma</w:t>
      </w:r>
    </w:p>
    <w:p>
      <w:pPr>
        <w:pStyle w:val="Heading2"/>
      </w:pPr>
      <w:r>
        <w:rPr>
          <w:color w:val="003366"/>
        </w:rPr>
        <w:t>11. Seguridad</w:t>
      </w:r>
    </w:p>
    <w:p>
      <w:r>
        <w:t>La plataforma implementará:</w:t>
        <w:br/>
        <w:br/>
        <w:t>• Contraseñas cifradas</w:t>
        <w:br/>
        <w:t>• Validación de sesiones</w:t>
        <w:br/>
        <w:t>• Protección contra SQL Injection</w:t>
        <w:br/>
        <w:t>• Validación de archivos</w:t>
        <w:br/>
        <w:t>• HTTPS</w:t>
        <w:br/>
        <w:t>• Control de acceso por roles</w:t>
      </w:r>
    </w:p>
    <w:p>
      <w:pPr>
        <w:pStyle w:val="Heading2"/>
      </w:pPr>
      <w:r>
        <w:rPr>
          <w:color w:val="003366"/>
        </w:rPr>
        <w:t>12. Diseño Responsivo</w:t>
      </w:r>
    </w:p>
    <w:p>
      <w:r>
        <w:t>La plataforma será totalmente responsiva y adaptable a:</w:t>
        <w:br/>
        <w:br/>
        <w:t>• Computadoras</w:t>
        <w:br/>
        <w:t>• Tablets</w:t>
        <w:br/>
        <w:t>• Teléfonos móviles</w:t>
        <w:br/>
        <w:br/>
        <w:t>Utilizando Bootstrap y CSS moderno.</w:t>
      </w:r>
    </w:p>
    <w:p>
      <w:pPr>
        <w:pStyle w:val="Heading2"/>
      </w:pPr>
      <w:r>
        <w:rPr>
          <w:color w:val="003366"/>
        </w:rPr>
        <w:t>13. Fases de Desarrollo</w:t>
      </w:r>
    </w:p>
    <w:p>
      <w:r>
        <w:t>FASE 1:</w:t>
        <w:br/>
        <w:t>• Base de datos</w:t>
        <w:br/>
        <w:t>• Login y registro</w:t>
        <w:br/>
        <w:t>• Diseño responsivo</w:t>
        <w:br/>
        <w:br/>
        <w:t>FASE 2:</w:t>
        <w:br/>
        <w:t>• GPS y mapas</w:t>
        <w:br/>
        <w:t>• Solicitud de viajes</w:t>
        <w:br/>
        <w:br/>
        <w:t>FASE 3:</w:t>
        <w:br/>
        <w:t>• Sistema de aceptación de viajes</w:t>
        <w:br/>
        <w:t>• Tiempo real</w:t>
        <w:br/>
        <w:br/>
        <w:t>FASE 4:</w:t>
        <w:br/>
        <w:t>• Estadísticas</w:t>
        <w:br/>
        <w:t>• Administración</w:t>
        <w:br/>
        <w:t>• Comisiones</w:t>
        <w:br/>
        <w:br/>
        <w:t>FASE 5:</w:t>
        <w:br/>
        <w:t>• Optimización</w:t>
        <w:br/>
        <w:t>• Seguridad avanzada</w:t>
        <w:br/>
        <w:t>• Publicación en servidor</w:t>
      </w:r>
    </w:p>
    <w:p>
      <w:pPr>
        <w:pStyle w:val="Heading2"/>
      </w:pPr>
      <w:r>
        <w:rPr>
          <w:color w:val="003366"/>
        </w:rPr>
        <w:t>14. Recomendación Técnica</w:t>
      </w:r>
    </w:p>
    <w:p>
      <w:r>
        <w:t>Para el manejo en tiempo real se recomienda utilizar:</w:t>
        <w:br/>
        <w:br/>
        <w:t>• PHP para lógica y backend</w:t>
        <w:br/>
        <w:t>• MySQL para almacenamiento</w:t>
        <w:br/>
        <w:t>• JavaScript AJAX/WebSockets para actualizaciones en tiempo real</w:t>
        <w:br/>
        <w:t>• Firebase para notificaciones</w:t>
      </w:r>
    </w:p>
    <w:p>
      <w:pPr>
        <w:pStyle w:val="Heading2"/>
      </w:pPr>
      <w:r>
        <w:rPr>
          <w:color w:val="003366"/>
        </w:rPr>
        <w:t>15. Resultado Esperado</w:t>
      </w:r>
    </w:p>
    <w:p>
      <w:r>
        <w:t>La plataforma WeeZa permitirá:</w:t>
        <w:br/>
        <w:br/>
        <w:t>• Solicitud de taxis en línea</w:t>
        <w:br/>
        <w:t>• Seguimiento GPS en tiempo real</w:t>
        <w:br/>
        <w:t>• Gestión administrativa completa</w:t>
        <w:br/>
        <w:t>• Sistema de estadísticas</w:t>
        <w:br/>
        <w:t>• Gestión de comisiones</w:t>
        <w:br/>
        <w:t>• Plataforma moderna y adaptable</w:t>
      </w:r>
    </w:p>
    <w:p>
      <w:r>
        <w:br w:type="page"/>
      </w:r>
    </w:p>
    <w:p>
      <w:pPr>
        <w:jc w:val="center"/>
      </w:pPr>
      <w:r>
        <w:rPr>
          <w:b/>
        </w:rPr>
        <w:t>Documento elaborado para planificación y desarrollo del proyecto WeeZa.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